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Integration using VS Code</w:t>
      </w:r>
    </w:p>
    <w:p>
      <w:pPr>
        <w:pStyle w:val="Heading2"/>
      </w:pPr>
      <w:r>
        <w:t>Prerequisites</w:t>
      </w:r>
    </w:p>
    <w:p>
      <w:pPr>
        <w:pStyle w:val="ListBullet"/>
      </w:pPr>
      <w:r>
        <w:t>Install Git on your computer.</w:t>
      </w:r>
    </w:p>
    <w:p>
      <w:pPr>
        <w:pStyle w:val="ListBullet"/>
      </w:pPr>
      <w:r>
        <w:t>Install Visual Studio Code (VS Code).</w:t>
      </w:r>
    </w:p>
    <w:p>
      <w:pPr>
        <w:pStyle w:val="ListBullet"/>
      </w:pPr>
      <w:r>
        <w:t>Create a GitHub account.</w:t>
      </w:r>
    </w:p>
    <w:p>
      <w:pPr>
        <w:pStyle w:val="ListBullet"/>
      </w:pPr>
      <w:r>
        <w:t>Install the GitHub Pull Requests and Issues extension (optional but recommended).</w:t>
      </w:r>
    </w:p>
    <w:p>
      <w:pPr>
        <w:pStyle w:val="Heading2"/>
      </w:pPr>
      <w:r>
        <w:t>Step 1: Install Git</w:t>
      </w:r>
    </w:p>
    <w:p>
      <w:r>
        <w:t>Download Git: https://git-scm.com/downloads</w:t>
        <w:br/>
        <w:t>Install with default settings.</w:t>
        <w:br/>
        <w:t>Verify:</w:t>
        <w:br/>
        <w:t>git --version</w:t>
        <w:br/>
        <w:t>Example Output:</w:t>
        <w:br/>
        <w:t>git version 2.49.0</w:t>
      </w:r>
    </w:p>
    <w:p>
      <w:pPr>
        <w:pStyle w:val="Heading2"/>
      </w:pPr>
      <w:r>
        <w:t>Step 2: Create a GitHub Account</w:t>
      </w:r>
    </w:p>
    <w:p>
      <w:r>
        <w:t>Visit https://github.com</w:t>
        <w:br/>
        <w:t>Click Sign Up.</w:t>
        <w:br/>
        <w:t>Verify your email.</w:t>
        <w:br/>
        <w:t>Log in to GitHub.</w:t>
      </w:r>
    </w:p>
    <w:p>
      <w:pPr>
        <w:pStyle w:val="Heading2"/>
      </w:pPr>
      <w:r>
        <w:t>Step 3: Install Visual Studio Code</w:t>
      </w:r>
    </w:p>
    <w:p>
      <w:r>
        <w:t>Download: https://code.visualstudio.com/</w:t>
        <w:br/>
        <w:t>Install normally.</w:t>
      </w:r>
    </w:p>
    <w:p>
      <w:pPr>
        <w:pStyle w:val="Heading2"/>
      </w:pPr>
      <w:r>
        <w:t>Step 4: Configure Git</w:t>
      </w:r>
    </w:p>
    <w:p>
      <w:r>
        <w:t>git config --global user.name "Your Name"</w:t>
        <w:br/>
        <w:t>git config --global user.email "your@email.com"</w:t>
        <w:br/>
        <w:t>git config --list</w:t>
      </w:r>
    </w:p>
    <w:p>
      <w:pPr>
        <w:pStyle w:val="Heading2"/>
      </w:pPr>
      <w:r>
        <w:t>Step 5: Open VS Code</w:t>
      </w:r>
    </w:p>
    <w:p>
      <w:r>
        <w:t>Open VS Code → File → Open Folder → Select your project folder.</w:t>
      </w:r>
    </w:p>
    <w:p>
      <w:pPr>
        <w:pStyle w:val="Heading2"/>
      </w:pPr>
      <w:r>
        <w:t>Step 6: Initialize Git Repository</w:t>
      </w:r>
    </w:p>
    <w:p>
      <w:r>
        <w:t>Open Terminal → New Terminal</w:t>
        <w:br/>
        <w:t>Run:</w:t>
        <w:br/>
        <w:t>git init</w:t>
      </w:r>
    </w:p>
    <w:p>
      <w:pPr>
        <w:pStyle w:val="Heading2"/>
      </w:pPr>
      <w:r>
        <w:t>Result</w:t>
      </w:r>
    </w:p>
    <w:p>
      <w:r>
        <w:t>Git repository initialized successfully in VS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